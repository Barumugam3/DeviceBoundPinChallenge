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D5E8" w14:textId="77777777" w:rsidR="00601577" w:rsidRDefault="00000000">
      <w:pPr>
        <w:pStyle w:val="Heading1"/>
        <w:jc w:val="center"/>
      </w:pPr>
      <w:r>
        <w:t>Device‑Bound PIN + Challenge/Response Verification – Full Technical POC Documentation</w:t>
      </w:r>
    </w:p>
    <w:p w14:paraId="4959D742" w14:textId="77777777" w:rsidR="00601577" w:rsidRDefault="00000000">
      <w:pPr>
        <w:pStyle w:val="Heading2"/>
      </w:pPr>
      <w:r>
        <w:t>1. Executive Summary</w:t>
      </w:r>
    </w:p>
    <w:p w14:paraId="16A3EA3D" w14:textId="77777777" w:rsidR="00601577" w:rsidRDefault="00000000">
      <w:r>
        <w:t>This document provides a full technical explanation of the Proof of Concept (POC) for implementing a secure device‑bound authentication model using:</w:t>
      </w:r>
      <w:r>
        <w:br/>
        <w:t>• Local device PIN (not stored on server)</w:t>
      </w:r>
      <w:r>
        <w:br/>
        <w:t>• Locally generated ECDSA P‑256 private key</w:t>
      </w:r>
      <w:r>
        <w:br/>
        <w:t>• Backend-based challenge generation</w:t>
      </w:r>
      <w:r>
        <w:br/>
        <w:t>• Challenge signing on mobile</w:t>
      </w:r>
      <w:r>
        <w:br/>
        <w:t>• Signature verification on backend</w:t>
      </w:r>
      <w:r>
        <w:br/>
      </w:r>
      <w:r>
        <w:br/>
        <w:t>This method aligns with industry best practices (FIDO2-like, PSD2 SCA, banking-grade mobile security).</w:t>
      </w:r>
    </w:p>
    <w:p w14:paraId="59148332" w14:textId="77777777" w:rsidR="002120DD" w:rsidRDefault="002120DD"/>
    <w:p w14:paraId="295DED92" w14:textId="77777777" w:rsidR="00601577" w:rsidRDefault="00000000">
      <w:pPr>
        <w:pStyle w:val="Heading2"/>
      </w:pPr>
      <w:r>
        <w:t>2. Solution Overview</w:t>
      </w:r>
    </w:p>
    <w:p w14:paraId="136FB17D" w14:textId="77777777" w:rsidR="00601577" w:rsidRDefault="00000000">
      <w:r>
        <w:t>The POC demonstrates a strong authentication workflow where the mobile application uses a device‑bound private key to securely sign a server‑issued challenge. The server validates the signature using the stored public key and authorizes the action.</w:t>
      </w:r>
      <w:r>
        <w:br/>
      </w:r>
      <w:r>
        <w:br/>
        <w:t>Key principles:</w:t>
      </w:r>
      <w:r>
        <w:br/>
        <w:t>• PIN stays on device only.</w:t>
      </w:r>
      <w:r>
        <w:br/>
        <w:t>• Private key never leaves device.</w:t>
      </w:r>
      <w:r>
        <w:br/>
        <w:t>• Backend validates signatures using public key.</w:t>
      </w:r>
      <w:r>
        <w:br/>
        <w:t>• Challenge is one-time, time-limited, and tied to user/device.</w:t>
      </w:r>
    </w:p>
    <w:p w14:paraId="3EF8CBC5" w14:textId="77777777" w:rsidR="00601577" w:rsidRDefault="00000000">
      <w:pPr>
        <w:pStyle w:val="Heading2"/>
      </w:pPr>
      <w:r>
        <w:t>3. High-Level Architecture</w:t>
      </w:r>
    </w:p>
    <w:p w14:paraId="69AE29B8" w14:textId="77777777" w:rsidR="00601577" w:rsidRDefault="00000000">
      <w:r>
        <w:t>The architecture consists of the following components:</w:t>
      </w:r>
      <w:r>
        <w:br/>
        <w:t>1. Mobile App (Flutter):</w:t>
      </w:r>
      <w:r>
        <w:br/>
        <w:t xml:space="preserve">   • Stores hashed PIN locally using PBKDF2.</w:t>
      </w:r>
      <w:r>
        <w:br/>
        <w:t xml:space="preserve">   • Generates ECDSA P-256 keypair.</w:t>
      </w:r>
      <w:r>
        <w:br/>
        <w:t xml:space="preserve">   • Sends public key to backend during registration.</w:t>
      </w:r>
      <w:r>
        <w:br/>
        <w:t xml:space="preserve">   • Signs challenge using private key.</w:t>
      </w:r>
      <w:r>
        <w:br/>
      </w:r>
      <w:r>
        <w:br/>
        <w:t>2. Backend (Spring Boot):</w:t>
      </w:r>
      <w:r>
        <w:br/>
        <w:t xml:space="preserve">   • Stores user/device public keys.</w:t>
      </w:r>
      <w:r>
        <w:br/>
        <w:t xml:space="preserve">   • Issues unique challenges.</w:t>
      </w:r>
      <w:r>
        <w:br/>
        <w:t xml:space="preserve">   • Verifies signatures using stored public key.</w:t>
      </w:r>
      <w:r>
        <w:br/>
        <w:t xml:space="preserve">   • Returns SUCCESS/FAILED based on verification.</w:t>
      </w:r>
    </w:p>
    <w:p w14:paraId="2BD499A1" w14:textId="2F1402B4" w:rsidR="002120DD" w:rsidRDefault="002120DD">
      <w:r w:rsidRPr="002120DD">
        <w:lastRenderedPageBreak/>
        <w:drawing>
          <wp:inline distT="0" distB="0" distL="0" distR="0" wp14:anchorId="2DB87E65" wp14:editId="32F04927">
            <wp:extent cx="5486400" cy="5853430"/>
            <wp:effectExtent l="0" t="0" r="0" b="1270"/>
            <wp:docPr id="7289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86A5" w14:textId="0837F84B" w:rsidR="002120DD" w:rsidRDefault="002120DD"/>
    <w:p w14:paraId="598359EC" w14:textId="77777777" w:rsidR="00601577" w:rsidRDefault="00000000">
      <w:pPr>
        <w:pStyle w:val="Heading2"/>
      </w:pPr>
      <w:r>
        <w:t>4. Complete Flow Diagram (Mermaid Format)</w:t>
      </w:r>
    </w:p>
    <w:p w14:paraId="1F1DAA06" w14:textId="77777777" w:rsidR="00601577" w:rsidRDefault="00000000">
      <w:r>
        <w:t>flowchart LR</w:t>
      </w:r>
      <w:r>
        <w:br/>
        <w:t xml:space="preserve">    A[User enters PIN] --&gt; B[Mobile verifies PIN locally]</w:t>
      </w:r>
      <w:r>
        <w:br/>
        <w:t xml:space="preserve">    B --&gt;|OK| C[Mobile retrieves device private key]</w:t>
      </w:r>
      <w:r>
        <w:br/>
        <w:t xml:space="preserve">    C --&gt; D[Backend: /api/auth/challenge request]</w:t>
      </w:r>
      <w:r>
        <w:br/>
        <w:t xml:space="preserve">    D --&gt; E[Backend returns: challengeId + challengeBase64]</w:t>
      </w:r>
      <w:r>
        <w:br/>
        <w:t xml:space="preserve">    E --&gt; F[Mobile signs challenge using private key]</w:t>
      </w:r>
      <w:r>
        <w:br/>
        <w:t xml:space="preserve">    F --&gt; G[Mobile sends: challengeId + signature to /verify]</w:t>
      </w:r>
      <w:r>
        <w:br/>
        <w:t xml:space="preserve">    G --&gt; H[Backend loads stored public key]</w:t>
      </w:r>
      <w:r>
        <w:br/>
        <w:t xml:space="preserve">    H --&gt; I[Backend verifies ECDSA signature]</w:t>
      </w:r>
      <w:r>
        <w:br/>
      </w:r>
      <w:r>
        <w:lastRenderedPageBreak/>
        <w:t xml:space="preserve">    I --&gt;|Valid| J[Return SUCCESS + token]</w:t>
      </w:r>
      <w:r>
        <w:br/>
        <w:t xml:space="preserve">    I --&gt;|Invalid| K[Return FAILED]</w:t>
      </w:r>
    </w:p>
    <w:p w14:paraId="483442C4" w14:textId="38046322" w:rsidR="00E10B91" w:rsidRDefault="00E10B91">
      <w:r w:rsidRPr="00E10B91">
        <w:drawing>
          <wp:inline distT="0" distB="0" distL="0" distR="0" wp14:anchorId="1B5BD590" wp14:editId="079C3DBF">
            <wp:extent cx="4390522" cy="900000"/>
            <wp:effectExtent l="0" t="0" r="3810" b="1905"/>
            <wp:docPr id="929614370" name="Picture 1" descr="A row of rectangular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14370" name="Picture 1" descr="A row of rectangular white rectangles&#10;&#10;AI-generated content may be incorrect."/>
                    <pic:cNvPicPr/>
                  </pic:nvPicPr>
                  <pic:blipFill rotWithShape="1">
                    <a:blip r:embed="rId7"/>
                    <a:srcRect t="31596" b="36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72" cy="900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06240" w14:textId="77777777" w:rsidR="00601577" w:rsidRDefault="00000000">
      <w:pPr>
        <w:pStyle w:val="Heading2"/>
      </w:pPr>
      <w:r>
        <w:t>5. Full Sequence Diagram (Mermaid Format)</w:t>
      </w:r>
    </w:p>
    <w:p w14:paraId="1F960253" w14:textId="2AD8C549" w:rsidR="00601577" w:rsidRDefault="00000000">
      <w:r>
        <w:t>sequenceDiagram</w:t>
      </w:r>
      <w:r>
        <w:br/>
        <w:t xml:space="preserve">    participant User</w:t>
      </w:r>
      <w:r>
        <w:br/>
        <w:t xml:space="preserve">    participant Mobile</w:t>
      </w:r>
      <w:r>
        <w:br/>
        <w:t xml:space="preserve">    participant Backend</w:t>
      </w:r>
      <w:r>
        <w:br/>
        <w:t xml:space="preserve">    participant DB</w:t>
      </w:r>
      <w:r>
        <w:br/>
      </w:r>
      <w:r>
        <w:br/>
        <w:t xml:space="preserve">    User-&gt;&gt;Mobile: Enter PIN</w:t>
      </w:r>
      <w:r>
        <w:br/>
        <w:t xml:space="preserve">    Mobile-&gt;&gt;Mobile: Verify PIN (PBKDF2)</w:t>
      </w:r>
      <w:r>
        <w:br/>
        <w:t xml:space="preserve">    Mobile-&gt;&gt;Backend: POST /api/devices/register (publicKey)</w:t>
      </w:r>
      <w:r>
        <w:br/>
        <w:t xml:space="preserve">    Backend-&gt;&gt;DB: Store public key</w:t>
      </w:r>
      <w:r>
        <w:br/>
        <w:t xml:space="preserve">    Backend--&gt;&gt;Mobile: {status: REGISTERED}</w:t>
      </w:r>
      <w:r>
        <w:br/>
      </w:r>
      <w:r>
        <w:br/>
        <w:t xml:space="preserve">    User-&gt;&gt;Mobile: Do Secure Action</w:t>
      </w:r>
      <w:r>
        <w:br/>
        <w:t xml:space="preserve">    Mobile-&gt;&gt;Backend: POST /api/auth/challenge</w:t>
      </w:r>
      <w:r>
        <w:br/>
        <w:t xml:space="preserve">    Backend-&gt;&gt;DB: Save challengeId + challenge</w:t>
      </w:r>
      <w:r>
        <w:br/>
        <w:t xml:space="preserve">    Backend--&gt;&gt;Mobile: challengeId + challenge</w:t>
      </w:r>
      <w:r>
        <w:br/>
      </w:r>
      <w:r>
        <w:br/>
        <w:t xml:space="preserve">    Mobile-&gt;&gt;Mobile: Sign challenge (ECDSA P‑256)</w:t>
      </w:r>
      <w:r>
        <w:br/>
        <w:t xml:space="preserve">    Mobile-&gt;&gt;Backend: POST /api/auth/verify</w:t>
      </w:r>
      <w:r>
        <w:br/>
        <w:t xml:space="preserve">    Backend-&gt;&gt;DB: Lookup challenge &amp; publicKey</w:t>
      </w:r>
      <w:r>
        <w:br/>
        <w:t xml:space="preserve">    Backend-&gt;&gt;Backend: Verify ECDSA signature</w:t>
      </w:r>
      <w:r>
        <w:br/>
        <w:t xml:space="preserve">    Backend--&gt;&gt;Mobile: SUCCESS / FAILED</w:t>
      </w:r>
      <w:r w:rsidR="00E10B91">
        <w:br/>
      </w:r>
      <w:r w:rsidR="00E10B91">
        <w:lastRenderedPageBreak/>
        <w:br/>
      </w:r>
      <w:r w:rsidR="00E10B91" w:rsidRPr="00E10B91">
        <w:drawing>
          <wp:inline distT="0" distB="0" distL="0" distR="0" wp14:anchorId="591545A1" wp14:editId="75E94E4E">
            <wp:extent cx="5486400" cy="4650740"/>
            <wp:effectExtent l="0" t="0" r="0" b="0"/>
            <wp:docPr id="21099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5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F228" w14:textId="53F8A9A9" w:rsidR="00601577" w:rsidRDefault="00000000">
      <w:pPr>
        <w:pStyle w:val="Heading2"/>
      </w:pPr>
      <w:r>
        <w:lastRenderedPageBreak/>
        <w:t>6. Detailed Technical Flow Description</w:t>
      </w:r>
      <w:r w:rsidR="002120DD">
        <w:br/>
      </w:r>
      <w:r w:rsidR="002120DD">
        <w:br/>
      </w:r>
      <w:r w:rsidR="002120DD" w:rsidRPr="002120DD">
        <w:drawing>
          <wp:inline distT="0" distB="0" distL="0" distR="0" wp14:anchorId="0591995B" wp14:editId="3ED84E15">
            <wp:extent cx="5486400" cy="6032500"/>
            <wp:effectExtent l="0" t="0" r="0" b="0"/>
            <wp:docPr id="6024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D7BA" w14:textId="77777777" w:rsidR="00601577" w:rsidRDefault="00000000">
      <w:pPr>
        <w:pStyle w:val="Heading3"/>
      </w:pPr>
      <w:r>
        <w:t>6.1 Device PIN Setup</w:t>
      </w:r>
    </w:p>
    <w:p w14:paraId="62D9C353" w14:textId="77777777" w:rsidR="00601577" w:rsidRDefault="00000000">
      <w:r>
        <w:t>• User creates a PIN.</w:t>
      </w:r>
      <w:r>
        <w:br/>
        <w:t>• PIN is hashed with PBKDF2 + random salt.</w:t>
      </w:r>
      <w:r>
        <w:br/>
        <w:t>• Only hash is stored (SharedPreferences for POC; Keychain/SecureStorage in production).</w:t>
      </w:r>
      <w:r>
        <w:br/>
        <w:t>• PIN is used only to allow private key usage.</w:t>
      </w:r>
    </w:p>
    <w:p w14:paraId="57272F4D" w14:textId="77777777" w:rsidR="00601577" w:rsidRDefault="00000000">
      <w:pPr>
        <w:pStyle w:val="Heading3"/>
      </w:pPr>
      <w:r>
        <w:lastRenderedPageBreak/>
        <w:t>6.2 Device Keypair Generation</w:t>
      </w:r>
    </w:p>
    <w:p w14:paraId="154E893F" w14:textId="77777777" w:rsidR="00601577" w:rsidRDefault="00000000">
      <w:r>
        <w:t>• App generates ECDSA P‑256 (prime256v1) keypair.</w:t>
      </w:r>
      <w:r>
        <w:br/>
        <w:t>• Private key stored locally only.</w:t>
      </w:r>
      <w:r>
        <w:br/>
        <w:t>• Public key Base64 encoded and sent to backend.</w:t>
      </w:r>
    </w:p>
    <w:p w14:paraId="00F3FB6D" w14:textId="77777777" w:rsidR="00601577" w:rsidRDefault="00000000">
      <w:pPr>
        <w:pStyle w:val="Heading3"/>
      </w:pPr>
      <w:r>
        <w:t>6.3 Device Registration API</w:t>
      </w:r>
    </w:p>
    <w:p w14:paraId="2B01274B" w14:textId="77777777" w:rsidR="00601577" w:rsidRDefault="00000000">
      <w:r>
        <w:t>Request:</w:t>
      </w:r>
      <w:r>
        <w:br/>
        <w:t>{</w:t>
      </w:r>
      <w:r>
        <w:br/>
        <w:t xml:space="preserve">  "customerId": "123456",</w:t>
      </w:r>
      <w:r>
        <w:br/>
        <w:t xml:space="preserve">  "deviceId": "987654",</w:t>
      </w:r>
      <w:r>
        <w:br/>
        <w:t xml:space="preserve">  "publicKey": "BASE64"</w:t>
      </w:r>
      <w:r>
        <w:br/>
        <w:t>}</w:t>
      </w:r>
      <w:r>
        <w:br/>
      </w:r>
      <w:r>
        <w:br/>
        <w:t>The backend stores this in DB for later signature verification.</w:t>
      </w:r>
    </w:p>
    <w:p w14:paraId="664D1F8B" w14:textId="77777777" w:rsidR="00601577" w:rsidRDefault="00000000">
      <w:pPr>
        <w:pStyle w:val="Heading3"/>
      </w:pPr>
      <w:r>
        <w:t>6.4 Challenge Request</w:t>
      </w:r>
    </w:p>
    <w:p w14:paraId="37BFFEC9" w14:textId="77777777" w:rsidR="00601577" w:rsidRDefault="00000000">
      <w:r>
        <w:t>Mobile calls /api/auth/challenge, server returns:</w:t>
      </w:r>
      <w:r>
        <w:br/>
        <w:t>{</w:t>
      </w:r>
      <w:r>
        <w:br/>
        <w:t xml:space="preserve">  "challengeId": "uuid...",</w:t>
      </w:r>
      <w:r>
        <w:br/>
        <w:t xml:space="preserve">  "challenge": "BASE64_RANDOM_BYTES"</w:t>
      </w:r>
      <w:r>
        <w:br/>
        <w:t>}</w:t>
      </w:r>
      <w:r>
        <w:br/>
      </w:r>
      <w:r>
        <w:br/>
        <w:t>This challenge is stored in DB and expires after 60 seconds.</w:t>
      </w:r>
    </w:p>
    <w:p w14:paraId="5B9E3ABC" w14:textId="77777777" w:rsidR="00601577" w:rsidRDefault="00000000">
      <w:pPr>
        <w:pStyle w:val="Heading3"/>
      </w:pPr>
      <w:r>
        <w:t>6.5 Challenge Signing</w:t>
      </w:r>
    </w:p>
    <w:p w14:paraId="604036B4" w14:textId="77777777" w:rsidR="00601577" w:rsidRDefault="00000000">
      <w:r>
        <w:t>• App decodes challenge from Base64.</w:t>
      </w:r>
      <w:r>
        <w:br/>
        <w:t>• Loads private key.</w:t>
      </w:r>
      <w:r>
        <w:br/>
        <w:t>• Signs challenge bytes using SHA‑256/ECDSA.</w:t>
      </w:r>
      <w:r>
        <w:br/>
        <w:t>• DER-encoded signature returned as Base64 string.</w:t>
      </w:r>
    </w:p>
    <w:p w14:paraId="1A7F93A0" w14:textId="77777777" w:rsidR="00601577" w:rsidRDefault="00000000">
      <w:pPr>
        <w:pStyle w:val="Heading3"/>
      </w:pPr>
      <w:r>
        <w:t>6.6 Verification API</w:t>
      </w:r>
    </w:p>
    <w:p w14:paraId="2B4F1ABF" w14:textId="77777777" w:rsidR="00601577" w:rsidRDefault="00000000">
      <w:r>
        <w:t>Request:</w:t>
      </w:r>
      <w:r>
        <w:br/>
        <w:t>{</w:t>
      </w:r>
      <w:r>
        <w:br/>
        <w:t xml:space="preserve">  "customerId": "123456",</w:t>
      </w:r>
      <w:r>
        <w:br/>
        <w:t xml:space="preserve">  "deviceId": "987654",</w:t>
      </w:r>
      <w:r>
        <w:br/>
        <w:t xml:space="preserve">  "challengeId": "uuid...",</w:t>
      </w:r>
      <w:r>
        <w:br/>
        <w:t xml:space="preserve">  "signature": "BASE64_SIGNATURE"</w:t>
      </w:r>
      <w:r>
        <w:br/>
        <w:t>}</w:t>
      </w:r>
      <w:r>
        <w:br/>
      </w:r>
      <w:r>
        <w:br/>
        <w:t>Backend loads:</w:t>
      </w:r>
      <w:r>
        <w:br/>
        <w:t>• challenge bytes</w:t>
      </w:r>
      <w:r>
        <w:br/>
        <w:t>• stored public key</w:t>
      </w:r>
      <w:r>
        <w:br/>
      </w:r>
      <w:r>
        <w:br/>
        <w:t>Verification: successful = user authenticated.</w:t>
      </w:r>
    </w:p>
    <w:p w14:paraId="14C1DF04" w14:textId="77777777" w:rsidR="00601577" w:rsidRDefault="00000000">
      <w:pPr>
        <w:pStyle w:val="Heading2"/>
      </w:pPr>
      <w:r>
        <w:lastRenderedPageBreak/>
        <w:t>7. Backend Verification Logic (Java Spring Boot)</w:t>
      </w:r>
    </w:p>
    <w:p w14:paraId="6C9556D2" w14:textId="28745FE3" w:rsidR="00601577" w:rsidRDefault="00000000">
      <w:r>
        <w:t>Java verification logic:</w:t>
      </w:r>
      <w:r>
        <w:br/>
      </w:r>
      <w:r>
        <w:br/>
        <w:t>Signature ecdsaVerify = Signature.getInstance("SHA256withECDSA");</w:t>
      </w:r>
      <w:r>
        <w:br/>
        <w:t>ecdsaVerify.initVerify(publicKey);</w:t>
      </w:r>
      <w:r>
        <w:br/>
        <w:t>ecdsaVerify.update(challengeBytes);</w:t>
      </w:r>
      <w:r>
        <w:br/>
        <w:t>boolean valid = ecdsaVerify.verify(signatureBytes);</w:t>
      </w:r>
      <w:r>
        <w:br/>
      </w:r>
      <w:r>
        <w:br/>
        <w:t>If valid → SUCCESS, else → FAILED.</w:t>
      </w:r>
      <w:r w:rsidR="007A5880">
        <w:br/>
      </w:r>
      <w:r w:rsidR="007A5880">
        <w:br/>
      </w:r>
      <w:r w:rsidR="007A5880" w:rsidRPr="007A5880">
        <w:drawing>
          <wp:inline distT="0" distB="0" distL="0" distR="0" wp14:anchorId="138F594A" wp14:editId="72D45B39">
            <wp:extent cx="5486400" cy="463550"/>
            <wp:effectExtent l="0" t="0" r="0" b="6350"/>
            <wp:docPr id="2203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880">
        <w:br/>
      </w:r>
      <w:r w:rsidR="007A5880">
        <w:br/>
      </w:r>
      <w:r w:rsidR="007A5880" w:rsidRPr="007A5880">
        <w:drawing>
          <wp:inline distT="0" distB="0" distL="0" distR="0" wp14:anchorId="09575AEE" wp14:editId="7C054BD1">
            <wp:extent cx="5486400" cy="1471295"/>
            <wp:effectExtent l="0" t="0" r="0" b="1905"/>
            <wp:docPr id="15868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9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A33C" w14:textId="77777777" w:rsidR="00601577" w:rsidRDefault="00000000">
      <w:pPr>
        <w:pStyle w:val="Heading2"/>
      </w:pPr>
      <w:r>
        <w:t>8. Security Model</w:t>
      </w:r>
    </w:p>
    <w:p w14:paraId="3CF312AF" w14:textId="7CFFD4BE" w:rsidR="00601577" w:rsidRDefault="00000000">
      <w:r>
        <w:t>• PIN never sent to server.</w:t>
      </w:r>
      <w:r>
        <w:br/>
        <w:t>• Private key never leaves device.</w:t>
      </w:r>
      <w:r>
        <w:br/>
        <w:t>• Challenge is one-time-use.</w:t>
      </w:r>
      <w:r>
        <w:br/>
        <w:t>• Server-side verification prevents manipulation.</w:t>
      </w:r>
      <w:r>
        <w:br/>
        <w:t>• Same model used by banking soft tokens.</w:t>
      </w:r>
      <w:r w:rsidR="002120DD">
        <w:br/>
      </w:r>
      <w:r w:rsidR="002120DD">
        <w:br/>
      </w:r>
    </w:p>
    <w:p w14:paraId="54208DE7" w14:textId="77777777" w:rsidR="00601577" w:rsidRDefault="00000000">
      <w:pPr>
        <w:pStyle w:val="Heading2"/>
      </w:pPr>
      <w:r>
        <w:t>9. Threat Model</w:t>
      </w:r>
    </w:p>
    <w:p w14:paraId="7FF0B7F2" w14:textId="77777777" w:rsidR="00601577" w:rsidRDefault="00000000">
      <w:r>
        <w:t>Threats mitigated:</w:t>
      </w:r>
      <w:r>
        <w:br/>
        <w:t>• Replay attacks → challenge one-time.</w:t>
      </w:r>
      <w:r>
        <w:br/>
        <w:t>• MITM → signing verifies authenticity.</w:t>
      </w:r>
      <w:r>
        <w:br/>
        <w:t>• Device clone → private key non-exportable.</w:t>
      </w:r>
      <w:r>
        <w:br/>
        <w:t>• PIN brute force → local rate limits.</w:t>
      </w:r>
      <w:r>
        <w:br/>
        <w:t>• Backend breach → cannot forge signatures.</w:t>
      </w:r>
    </w:p>
    <w:p w14:paraId="50CDC7BB" w14:textId="77777777" w:rsidR="00601577" w:rsidRDefault="00000000">
      <w:pPr>
        <w:pStyle w:val="Heading2"/>
      </w:pPr>
      <w:r>
        <w:t>10. Future Enhancements</w:t>
      </w:r>
    </w:p>
    <w:p w14:paraId="017444B4" w14:textId="77777777" w:rsidR="00601577" w:rsidRDefault="00000000">
      <w:r>
        <w:t>• Bind challenge with amount + beneficiary.</w:t>
      </w:r>
      <w:r>
        <w:br/>
        <w:t>• Use Secure Enclave / KeyStore.</w:t>
      </w:r>
      <w:r>
        <w:br/>
        <w:t>• Add biometrics.</w:t>
      </w:r>
      <w:r>
        <w:br/>
      </w:r>
      <w:r>
        <w:lastRenderedPageBreak/>
        <w:t>• Add push approval.</w:t>
      </w:r>
      <w:r>
        <w:br/>
        <w:t>• Replace PIN with passkey for production.</w:t>
      </w:r>
    </w:p>
    <w:p w14:paraId="647C52DA" w14:textId="77777777" w:rsidR="00601577" w:rsidRDefault="00000000">
      <w:pPr>
        <w:pStyle w:val="Heading2"/>
      </w:pPr>
      <w:r>
        <w:t>11. Conclusion</w:t>
      </w:r>
    </w:p>
    <w:p w14:paraId="02456CDD" w14:textId="3AAFA6DA" w:rsidR="002120DD" w:rsidRDefault="00000000" w:rsidP="002120DD">
      <w:pPr>
        <w:pStyle w:val="NormalWeb"/>
      </w:pPr>
      <w:r>
        <w:t>This POC provides a complete, secure, and modern challenge/response authentication model that does not depend on proprietary SDKs. It is suitable for mobile banking, payments, soft tokens, and high-security workflows.</w:t>
      </w:r>
      <w:r w:rsidR="002120DD">
        <w:br/>
      </w:r>
      <w:r w:rsidR="002120DD">
        <w:br/>
      </w:r>
      <w:r w:rsidR="002120DD">
        <w:br/>
      </w:r>
      <w:r w:rsidR="002120DD">
        <w:br/>
        <w:t>All Mermaid for Documentations: -</w:t>
      </w:r>
    </w:p>
    <w:p w14:paraId="3C6E0106" w14:textId="77777777" w:rsidR="002120DD" w:rsidRDefault="0055359D" w:rsidP="002120DD">
      <w:r>
        <w:rPr>
          <w:noProof/>
        </w:rPr>
        <w:pict w14:anchorId="248F5A1A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32A197F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1. End-to-End Flow (High-Level Overview)</w:t>
      </w:r>
    </w:p>
    <w:p w14:paraId="61211791" w14:textId="77777777" w:rsidR="002120DD" w:rsidRDefault="002120DD" w:rsidP="002120DD">
      <w:pPr>
        <w:pStyle w:val="NormalWeb"/>
      </w:pPr>
      <w:r>
        <w:rPr>
          <w:rStyle w:val="Strong"/>
        </w:rPr>
        <w:t>What happens from PIN entry → backend approval</w:t>
      </w:r>
    </w:p>
    <w:p w14:paraId="4D920E3C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TD</w:t>
      </w:r>
    </w:p>
    <w:p w14:paraId="7738F79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5F7FA6AF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subgraph User_Device[Mobile Device]</w:t>
      </w:r>
    </w:p>
    <w:p w14:paraId="3F2A7C6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A1[User enters PIN] --&gt; A2[App verifies PIN locally]</w:t>
      </w:r>
    </w:p>
    <w:p w14:paraId="5BF2C29F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A2 --&gt; A3[Load private key from secure storage]</w:t>
      </w:r>
    </w:p>
    <w:p w14:paraId="0B2133B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A3 --&gt; A4[Generate request for challenge]</w:t>
      </w:r>
    </w:p>
    <w:p w14:paraId="13CABBA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638E591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66FC127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subgraph Backend_System[Backend System]</w:t>
      </w:r>
    </w:p>
    <w:p w14:paraId="6F5CE33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B1[Receive challenge request] --&gt; B2[Generate random challenge bytes]</w:t>
      </w:r>
    </w:p>
    <w:p w14:paraId="59850D6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B2 --&gt; B3[Store challengeId + challenge + deviceId]</w:t>
      </w:r>
    </w:p>
    <w:p w14:paraId="60609F4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B3 --&gt; B4[Return challengeId + base64 challenge]</w:t>
      </w:r>
    </w:p>
    <w:p w14:paraId="75CC609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3CA2078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2F077FF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A4 --&gt;|POST /challenge| Backend_System</w:t>
      </w:r>
    </w:p>
    <w:p w14:paraId="4DC4E9D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Backend_System --&gt;|challengeId + challenge| A5[App receives challenge]</w:t>
      </w:r>
    </w:p>
    <w:p w14:paraId="164CB9E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188474A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A5 --&gt; A6[Sign challenge with ECDSA private key]</w:t>
      </w:r>
    </w:p>
    <w:p w14:paraId="2C7B610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A6 --&gt; A7[POST /verify with signature + challengeId]</w:t>
      </w:r>
    </w:p>
    <w:p w14:paraId="14459B1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4D5B838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A7 --&gt; Backend_System_Verify[Backend Verification]</w:t>
      </w:r>
    </w:p>
    <w:p w14:paraId="4AD147B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59B89BA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subgraph Backend_System_Verify[Verification System]</w:t>
      </w:r>
    </w:p>
    <w:p w14:paraId="1A39538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C1[Load public key from DB]</w:t>
      </w:r>
    </w:p>
    <w:p w14:paraId="244547E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C2[Load stored challenge]</w:t>
      </w:r>
    </w:p>
    <w:p w14:paraId="10E4C3DD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C1 --&gt; C4[Verify signature]</w:t>
      </w:r>
    </w:p>
    <w:p w14:paraId="333A9F5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C2 --&gt; C4[Verify signature]</w:t>
      </w:r>
    </w:p>
    <w:p w14:paraId="6AFEE2C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C4 --&gt;|Valid| C5[Return SUCCESS + token]</w:t>
      </w:r>
    </w:p>
    <w:p w14:paraId="4F4FE6C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C4 --&gt;|Invalid| C6[Return FAILED]</w:t>
      </w:r>
    </w:p>
    <w:p w14:paraId="475465EF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0BD76A4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6214E13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Backend_System_Verify --&gt; A8[App displays result]</w:t>
      </w:r>
    </w:p>
    <w:p w14:paraId="5610B007" w14:textId="77777777" w:rsidR="002120DD" w:rsidRDefault="0055359D" w:rsidP="002120DD">
      <w:r>
        <w:rPr>
          <w:noProof/>
        </w:rPr>
        <w:pict w14:anchorId="101D560F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3DED75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2. Sequence Diagram (Detailed Technical Flow)</w:t>
      </w:r>
    </w:p>
    <w:p w14:paraId="37CB9771" w14:textId="77777777" w:rsidR="002120DD" w:rsidRDefault="002120DD" w:rsidP="002120DD">
      <w:pPr>
        <w:pStyle w:val="NormalWeb"/>
      </w:pPr>
      <w:r>
        <w:rPr>
          <w:rStyle w:val="Strong"/>
        </w:rPr>
        <w:t>Shows exact order of each action, API call, and signature verification.</w:t>
      </w:r>
    </w:p>
    <w:p w14:paraId="187DA025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sequenceDiagram</w:t>
      </w:r>
    </w:p>
    <w:p w14:paraId="267579F8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autonumber</w:t>
      </w:r>
    </w:p>
    <w:p w14:paraId="03D4E05C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18AFE4E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participant User</w:t>
      </w:r>
    </w:p>
    <w:p w14:paraId="2EEDC76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participant Mobile</w:t>
      </w:r>
    </w:p>
    <w:p w14:paraId="73070DC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participant Backend</w:t>
      </w:r>
    </w:p>
    <w:p w14:paraId="70A7C1C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participant DB</w:t>
      </w:r>
    </w:p>
    <w:p w14:paraId="6EC2350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2B7934DF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User-&gt;&gt;Mobile: Enter PIN</w:t>
      </w:r>
    </w:p>
    <w:p w14:paraId="63EE151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Mobile-&gt;&gt;Mobile: Verify PIN locally (PBKDF2)</w:t>
      </w:r>
    </w:p>
    <w:p w14:paraId="3FAB270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Mobile-&gt;&gt;Mobile: Load private key</w:t>
      </w:r>
    </w:p>
    <w:p w14:paraId="24045EE8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56B9A25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Mobile-&gt;&gt;Backend: POST /api/auth/challenge</w:t>
      </w:r>
    </w:p>
    <w:p w14:paraId="2A95454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Backend-&gt;&gt;DB: Save challengeId + challenge + deviceId</w:t>
      </w:r>
    </w:p>
    <w:p w14:paraId="3B8EDF8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DB--&gt;&gt;Backend: OK</w:t>
      </w:r>
    </w:p>
    <w:p w14:paraId="7321FCC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Backend--&gt;&gt;Mobile: challengeId + base64Challenge</w:t>
      </w:r>
    </w:p>
    <w:p w14:paraId="79EA799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33476AE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Mobile-&gt;&gt;Mobile: Decode challenge</w:t>
      </w:r>
    </w:p>
    <w:p w14:paraId="55DCD9B0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Mobile-&gt;&gt;Mobile: Sign using ECDSA private key</w:t>
      </w:r>
    </w:p>
    <w:p w14:paraId="1498108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Mobile-&gt;&gt;Backend: POST /api/auth/verify\n{challengeId, signature}</w:t>
      </w:r>
    </w:p>
    <w:p w14:paraId="28BDD6F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15ED959C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Backend-&gt;&gt;DB: Fetch publicKey + challenge</w:t>
      </w:r>
    </w:p>
    <w:p w14:paraId="5691322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DB--&gt;&gt;Backend: Data</w:t>
      </w:r>
    </w:p>
    <w:p w14:paraId="1B3DC9A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2C6DCA1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Backend-&gt;&gt;Backend: Verify signature with publicKey</w:t>
      </w:r>
    </w:p>
    <w:p w14:paraId="0AEE6D3C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77E155F5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alt Signature valid</w:t>
      </w:r>
    </w:p>
    <w:p w14:paraId="1AAB9CE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Backend--&gt;&gt;Mobile: SUCCESS + token</w:t>
      </w:r>
    </w:p>
    <w:p w14:paraId="44B012C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Mobile-&gt;&gt;User: Show approval successful</w:t>
      </w:r>
    </w:p>
    <w:p w14:paraId="31CD3E9A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 Invalid signature</w:t>
      </w:r>
    </w:p>
    <w:p w14:paraId="29E7596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Backend--&gt;&gt;Mobile: FAILED</w:t>
      </w:r>
    </w:p>
    <w:p w14:paraId="2B5DE53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Mobile-&gt;&gt;User: Show error</w:t>
      </w:r>
    </w:p>
    <w:p w14:paraId="4C2F412D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4BE43F27" w14:textId="77777777" w:rsidR="002120DD" w:rsidRDefault="0055359D" w:rsidP="002120DD">
      <w:r>
        <w:rPr>
          <w:noProof/>
        </w:rPr>
        <w:pict w14:anchorId="1CEF670F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5792EA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3. Device Registration Flow (One-Time Setup)</w:t>
      </w:r>
    </w:p>
    <w:p w14:paraId="50ABC305" w14:textId="77777777" w:rsidR="002120DD" w:rsidRDefault="002120DD" w:rsidP="002120DD">
      <w:pPr>
        <w:pStyle w:val="NormalWeb"/>
      </w:pPr>
      <w:r>
        <w:rPr>
          <w:rStyle w:val="Strong"/>
        </w:rPr>
        <w:t>Only happens once per device</w:t>
      </w:r>
    </w:p>
    <w:p w14:paraId="6865708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LR</w:t>
      </w:r>
    </w:p>
    <w:p w14:paraId="1699EEF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2A713500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U[User Opens App] --&gt; G1[Generate ECDSA P-256 Keypair]</w:t>
      </w:r>
    </w:p>
    <w:p w14:paraId="540B0E7A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G1 --&gt; G2[Store Private Key (Local Only)]</w:t>
      </w:r>
    </w:p>
    <w:p w14:paraId="4737311E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G2 --&gt; G3[Encode Public Key (Base64)]</w:t>
      </w:r>
    </w:p>
    <w:p w14:paraId="2B641AB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3A620858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G3 --&gt;|POST /devices/register| B[Backend]</w:t>
      </w:r>
    </w:p>
    <w:p w14:paraId="5DE6E95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D[(DB: Store publicKey + deviceId)]</w:t>
      </w:r>
    </w:p>
    <w:p w14:paraId="7E92927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--&gt; B</w:t>
      </w:r>
    </w:p>
    <w:p w14:paraId="580A7DC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U2[Return REGISTERED]</w:t>
      </w:r>
    </w:p>
    <w:p w14:paraId="228528D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786B527C" w14:textId="6E5E681C" w:rsidR="002120DD" w:rsidRDefault="002120DD" w:rsidP="002120DD">
      <w:pPr>
        <w:pStyle w:val="HTMLPreformatted"/>
        <w:rPr>
          <w:rStyle w:val="HTMLCode"/>
          <w:rFonts w:eastAsiaTheme="majorEastAsia"/>
        </w:rPr>
      </w:pPr>
      <w:r w:rsidRPr="002120DD">
        <w:rPr>
          <w:rStyle w:val="HTMLCode"/>
          <w:rFonts w:eastAsiaTheme="majorEastAsia"/>
        </w:rPr>
        <w:drawing>
          <wp:inline distT="0" distB="0" distL="0" distR="0" wp14:anchorId="36CCE791" wp14:editId="31FAA65D">
            <wp:extent cx="5486400" cy="796925"/>
            <wp:effectExtent l="0" t="0" r="0" b="3175"/>
            <wp:docPr id="14154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1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45BC" w14:textId="77777777" w:rsidR="002120DD" w:rsidRDefault="0055359D" w:rsidP="002120DD">
      <w:r>
        <w:rPr>
          <w:noProof/>
        </w:rPr>
        <w:pict w14:anchorId="07AF81E3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18AF0FF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4. Challenge Signing Flow (Critical Part)</w:t>
      </w:r>
    </w:p>
    <w:p w14:paraId="5A4C4D36" w14:textId="77777777" w:rsidR="002120DD" w:rsidRDefault="002120DD" w:rsidP="002120DD">
      <w:pPr>
        <w:pStyle w:val="NormalWeb"/>
      </w:pPr>
      <w:r>
        <w:rPr>
          <w:rStyle w:val="Strong"/>
        </w:rPr>
        <w:t>Mobile does NOT verify; only signs. Backend always validates.</w:t>
      </w:r>
    </w:p>
    <w:p w14:paraId="3C3B040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LR</w:t>
      </w:r>
    </w:p>
    <w:p w14:paraId="3F15901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C1[App receives challengeId + challengeBytes]</w:t>
      </w:r>
    </w:p>
    <w:p w14:paraId="3945107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C1 --&gt; C2[Decode Base64 challenge]</w:t>
      </w:r>
    </w:p>
    <w:p w14:paraId="29950D08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C2 --&gt; C3[Load ECDSA private key]</w:t>
      </w:r>
    </w:p>
    <w:p w14:paraId="5621AC0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C3 --&gt; C4[SHA-256 hash + ECDSA sign]</w:t>
      </w:r>
    </w:p>
    <w:p w14:paraId="64D20E6A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C4 --&gt; C6[DER encode signature]</w:t>
      </w:r>
    </w:p>
    <w:p w14:paraId="697FF25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C6 --&gt; C7[Base64 encode signature]</w:t>
      </w:r>
    </w:p>
    <w:p w14:paraId="6C80DAC8" w14:textId="78AB9C88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C7 --&gt;|POST /verify| S[Backend Verification]</w:t>
      </w:r>
      <w:r>
        <w:rPr>
          <w:rStyle w:val="HTMLCode"/>
          <w:rFonts w:eastAsiaTheme="majorEastAsia"/>
        </w:rPr>
        <w:br/>
      </w:r>
      <w:r w:rsidRPr="002120DD">
        <w:rPr>
          <w:rStyle w:val="HTMLCode"/>
          <w:rFonts w:eastAsiaTheme="majorEastAsia"/>
        </w:rPr>
        <w:drawing>
          <wp:inline distT="0" distB="0" distL="0" distR="0" wp14:anchorId="6AA0F614" wp14:editId="6FAEE52C">
            <wp:extent cx="5486400" cy="247650"/>
            <wp:effectExtent l="0" t="0" r="0" b="6350"/>
            <wp:docPr id="121147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7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0911" w14:textId="77777777" w:rsidR="002120DD" w:rsidRDefault="0055359D" w:rsidP="002120DD">
      <w:r>
        <w:rPr>
          <w:noProof/>
        </w:rPr>
        <w:pict w14:anchorId="60EBCEFC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4DA6A5EB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5. Backend Verification Flow (Cryptographic Check)</w:t>
      </w:r>
    </w:p>
    <w:p w14:paraId="0D3812EC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TD</w:t>
      </w:r>
    </w:p>
    <w:p w14:paraId="3B3AA67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541064E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V1[Receive challengeId + signature] --&gt; V2[Load challenge from DB]</w:t>
      </w:r>
    </w:p>
    <w:p w14:paraId="13FB53E0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V2 --&gt; V3[Load device public key]</w:t>
      </w:r>
    </w:p>
    <w:p w14:paraId="2BCD721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V3 --&gt; V4[Convert signature from Base64 DER]</w:t>
      </w:r>
    </w:p>
    <w:p w14:paraId="039DF12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V4 --&gt; V5[Verify ECDSA(SHA-256)]</w:t>
      </w:r>
    </w:p>
    <w:p w14:paraId="5D3881F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BDEA7B0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V5 --&gt;|Valid| V6[Return SUCCESS + token]</w:t>
      </w:r>
    </w:p>
    <w:p w14:paraId="07D3E54E" w14:textId="7A2040C1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V5 --&gt;|Invalid| V7[Return FAILED]</w:t>
      </w:r>
      <w:r w:rsidR="00285F03">
        <w:rPr>
          <w:rStyle w:val="HTMLCode"/>
          <w:rFonts w:eastAsiaTheme="majorEastAsia"/>
        </w:rPr>
        <w:br/>
      </w:r>
      <w:r w:rsidR="00285F03">
        <w:rPr>
          <w:rStyle w:val="HTMLCode"/>
          <w:rFonts w:eastAsiaTheme="majorEastAsia"/>
        </w:rPr>
        <w:br/>
      </w:r>
      <w:r w:rsidR="00285F03" w:rsidRPr="00285F03">
        <w:rPr>
          <w:rStyle w:val="HTMLCode"/>
          <w:rFonts w:eastAsiaTheme="majorEastAsia"/>
        </w:rPr>
        <w:drawing>
          <wp:inline distT="0" distB="0" distL="0" distR="0" wp14:anchorId="42612246" wp14:editId="236CC281">
            <wp:extent cx="5003800" cy="7607300"/>
            <wp:effectExtent l="0" t="0" r="0" b="0"/>
            <wp:docPr id="1921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5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970F" w14:textId="77777777" w:rsidR="002120DD" w:rsidRDefault="0055359D" w:rsidP="002120DD">
      <w:r>
        <w:rPr>
          <w:noProof/>
        </w:rPr>
        <w:pict w14:anchorId="535EA54C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27FFD5C" w14:textId="77777777" w:rsidR="002120DD" w:rsidRDefault="002120DD" w:rsidP="002120DD">
      <w:pPr>
        <w:pStyle w:val="Heading1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6. Security Architecture Diagram</w:t>
      </w:r>
    </w:p>
    <w:p w14:paraId="03275CE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LR</w:t>
      </w:r>
    </w:p>
    <w:p w14:paraId="182409C0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3996D094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subgraph Device</w:t>
      </w:r>
    </w:p>
    <w:p w14:paraId="69CC9B11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PIN[PIN Local Only]</w:t>
      </w:r>
    </w:p>
    <w:p w14:paraId="6965D8FA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PK[Private Key Local Only]</w:t>
      </w:r>
    </w:p>
    <w:p w14:paraId="0341EE0D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PUB[Public Key Uploaded Once]</w:t>
      </w:r>
    </w:p>
    <w:p w14:paraId="13562C8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CHALLENGE[Sign Challenge]</w:t>
      </w:r>
    </w:p>
    <w:p w14:paraId="6BF74602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08459B1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715B6518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subgraph Server</w:t>
      </w:r>
    </w:p>
    <w:p w14:paraId="5A423C35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DB[(Public Key Store)]</w:t>
      </w:r>
    </w:p>
    <w:p w14:paraId="3A0CAC13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GEN[Generate Challenge]</w:t>
      </w:r>
    </w:p>
    <w:p w14:paraId="1332212F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VERIFY[Verify Signature]</w:t>
      </w:r>
    </w:p>
    <w:p w14:paraId="052FB81B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</w:t>
      </w:r>
    </w:p>
    <w:p w14:paraId="12B6A7D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</w:p>
    <w:p w14:paraId="0451E09D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PIN --&gt; PK</w:t>
      </w:r>
    </w:p>
    <w:p w14:paraId="5422A40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PK --&gt; CHALLENGE</w:t>
      </w:r>
    </w:p>
    <w:p w14:paraId="4FFB74D6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CHALLENGE --&gt; VERIFY</w:t>
      </w:r>
    </w:p>
    <w:p w14:paraId="7CBE1CD7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 --&gt; VERIFY</w:t>
      </w:r>
    </w:p>
    <w:p w14:paraId="246561E9" w14:textId="77777777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GEN --&gt; CHALLENGE</w:t>
      </w:r>
    </w:p>
    <w:p w14:paraId="606A0095" w14:textId="1F5A68D0" w:rsidR="002120DD" w:rsidRDefault="002120DD" w:rsidP="002120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 --&gt; DB</w:t>
      </w:r>
      <w:r w:rsidR="00285F03">
        <w:rPr>
          <w:rStyle w:val="HTMLCode"/>
          <w:rFonts w:eastAsiaTheme="majorEastAsia"/>
        </w:rPr>
        <w:br/>
      </w:r>
      <w:r w:rsidR="00285F03">
        <w:rPr>
          <w:rStyle w:val="HTMLCode"/>
          <w:rFonts w:eastAsiaTheme="majorEastAsia"/>
        </w:rPr>
        <w:br/>
      </w:r>
      <w:r w:rsidR="00285F03" w:rsidRPr="00285F03">
        <w:rPr>
          <w:rStyle w:val="HTMLCode"/>
          <w:rFonts w:eastAsiaTheme="majorEastAsia"/>
        </w:rPr>
        <w:drawing>
          <wp:inline distT="0" distB="0" distL="0" distR="0" wp14:anchorId="6A73B559" wp14:editId="3023CE3A">
            <wp:extent cx="5486400" cy="2471420"/>
            <wp:effectExtent l="0" t="0" r="0" b="5080"/>
            <wp:docPr id="1802839728" name="Picture 1" descr="A diagram of a key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39728" name="Picture 1" descr="A diagram of a key sto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6E82" w14:textId="04C2AF71" w:rsidR="00601577" w:rsidRDefault="0055359D" w:rsidP="002120DD">
      <w:r>
        <w:rPr>
          <w:noProof/>
        </w:rPr>
        <w:pict w14:anchorId="03714A5F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sectPr w:rsidR="006015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05906"/>
    <w:multiLevelType w:val="multilevel"/>
    <w:tmpl w:val="F1A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77DC2"/>
    <w:multiLevelType w:val="multilevel"/>
    <w:tmpl w:val="B75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2104">
    <w:abstractNumId w:val="8"/>
  </w:num>
  <w:num w:numId="2" w16cid:durableId="2048797586">
    <w:abstractNumId w:val="6"/>
  </w:num>
  <w:num w:numId="3" w16cid:durableId="2090494996">
    <w:abstractNumId w:val="5"/>
  </w:num>
  <w:num w:numId="4" w16cid:durableId="137693866">
    <w:abstractNumId w:val="4"/>
  </w:num>
  <w:num w:numId="5" w16cid:durableId="1094283639">
    <w:abstractNumId w:val="7"/>
  </w:num>
  <w:num w:numId="6" w16cid:durableId="1340162812">
    <w:abstractNumId w:val="3"/>
  </w:num>
  <w:num w:numId="7" w16cid:durableId="1417946680">
    <w:abstractNumId w:val="2"/>
  </w:num>
  <w:num w:numId="8" w16cid:durableId="2069306392">
    <w:abstractNumId w:val="1"/>
  </w:num>
  <w:num w:numId="9" w16cid:durableId="431359192">
    <w:abstractNumId w:val="0"/>
  </w:num>
  <w:num w:numId="10" w16cid:durableId="413211113">
    <w:abstractNumId w:val="10"/>
  </w:num>
  <w:num w:numId="11" w16cid:durableId="244153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0DD"/>
    <w:rsid w:val="002405F3"/>
    <w:rsid w:val="00285F03"/>
    <w:rsid w:val="0029639D"/>
    <w:rsid w:val="00326F90"/>
    <w:rsid w:val="0055359D"/>
    <w:rsid w:val="00601577"/>
    <w:rsid w:val="007A5880"/>
    <w:rsid w:val="00AA0D02"/>
    <w:rsid w:val="00AA1D8D"/>
    <w:rsid w:val="00B47730"/>
    <w:rsid w:val="00CB0664"/>
    <w:rsid w:val="00E10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1BA0D"/>
  <w14:defaultImageDpi w14:val="300"/>
  <w15:docId w15:val="{E515466A-17BC-D840-B794-3D55A099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12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0DD"/>
    <w:rPr>
      <w:rFonts w:ascii="Courier New" w:eastAsia="Times New Roman" w:hAnsi="Courier New" w:cs="Courier New"/>
      <w:sz w:val="20"/>
      <w:szCs w:val="20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120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Arumugam</cp:lastModifiedBy>
  <cp:revision>5</cp:revision>
  <dcterms:created xsi:type="dcterms:W3CDTF">2013-12-23T23:15:00Z</dcterms:created>
  <dcterms:modified xsi:type="dcterms:W3CDTF">2025-11-14T04:07:00Z</dcterms:modified>
  <cp:category/>
</cp:coreProperties>
</file>